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28135" w14:textId="77777777" w:rsidR="00E97114" w:rsidRDefault="00000000">
      <w:pPr>
        <w:spacing w:after="360"/>
      </w:pPr>
      <w:r>
        <w:rPr>
          <w:rFonts w:ascii="TH Sarabun New" w:eastAsia="TH Sarabun New" w:hAnsi="TH Sarabun New" w:cs="TH Sarabun New"/>
          <w:b/>
          <w:color w:val="1F2A44"/>
          <w:sz w:val="36"/>
          <w:szCs w:val="36"/>
        </w:rPr>
        <w:t>Homoglyph Attack Demo — TH Sarabun Prank</w:t>
      </w:r>
    </w:p>
    <w:p w14:paraId="7173AD69" w14:textId="77777777" w:rsidR="00E97114" w:rsidRDefault="00000000">
      <w:pPr>
        <w:spacing w:after="40"/>
      </w:pPr>
      <w:r>
        <w:rPr>
          <w:rFonts w:ascii="TH Sarabun New" w:eastAsia="TH Sarabun New" w:hAnsi="TH Sarabun New" w:cs="TH Sarabun New"/>
          <w:color w:val="555555"/>
          <w:sz w:val="28"/>
          <w:szCs w:val="28"/>
        </w:rPr>
        <w:t>1) ฟอนต์ต้นฉบับ TH Sarabun New</w:t>
      </w:r>
    </w:p>
    <w:p w14:paraId="7DD08934" w14:textId="77777777" w:rsidR="00E97114" w:rsidRDefault="00000000">
      <w:pPr>
        <w:spacing w:after="280"/>
      </w:pPr>
      <w:r>
        <w:rPr>
          <w:rFonts w:ascii="TH Sarabun New" w:eastAsia="TH Sarabun New" w:hAnsi="TH Sarabun New" w:cs="TH Sarabun New"/>
          <w:color w:val="111111"/>
          <w:sz w:val="80"/>
          <w:szCs w:val="80"/>
        </w:rPr>
        <w:t>ก ข ค ง ส</w:t>
      </w:r>
    </w:p>
    <w:p w14:paraId="442C9E08" w14:textId="77777777" w:rsidR="00E97114" w:rsidRDefault="00000000">
      <w:pPr>
        <w:spacing w:after="40"/>
      </w:pPr>
      <w:r>
        <w:rPr>
          <w:rFonts w:ascii="TH Sarabun New" w:eastAsia="TH Sarabun New" w:hAnsi="TH Sarabun New" w:cs="TH Sarabun New"/>
          <w:color w:val="B00020"/>
          <w:sz w:val="28"/>
          <w:szCs w:val="28"/>
        </w:rPr>
        <w:t>2) ฟอนต์ที่ถูกแก้ TH Sarabun Prank (ก ข ง ส ถูกสวมรอยด้วย ค)</w:t>
      </w:r>
    </w:p>
    <w:p w14:paraId="7EB76268" w14:textId="2083A66C" w:rsidR="00E97114" w:rsidRDefault="00000000">
      <w:pPr>
        <w:spacing w:after="280"/>
        <w:rPr>
          <w:rFonts w:ascii="TH Sarabun Prank" w:eastAsia="TH Sarabun Prank" w:hAnsi="TH Sarabun Prank" w:cs="TH Sarabun Prank"/>
          <w:color w:val="B00020"/>
          <w:sz w:val="80"/>
          <w:szCs w:val="80"/>
          <w:lang w:bidi="th-TH"/>
        </w:rPr>
      </w:pPr>
      <w:r>
        <w:rPr>
          <w:rFonts w:ascii="TH Sarabun Prank" w:eastAsia="TH Sarabun Prank" w:hAnsi="TH Sarabun Prank" w:cs="TH Sarabun Prank"/>
          <w:color w:val="B00020"/>
          <w:sz w:val="80"/>
          <w:szCs w:val="80"/>
        </w:rPr>
        <w:t>ก ข ค ง ส</w:t>
      </w:r>
      <w:r w:rsidR="00B2027F">
        <w:rPr>
          <w:rFonts w:ascii="TH Sarabun Prank" w:eastAsia="TH Sarabun Prank" w:hAnsi="TH Sarabun Prank" w:cs="TH Sarabun Prank" w:hint="cs"/>
          <w:color w:val="B00020"/>
          <w:sz w:val="80"/>
          <w:szCs w:val="80"/>
          <w:cs/>
          <w:lang w:bidi="th-TH"/>
        </w:rPr>
        <w:t xml:space="preserve"> </w:t>
      </w:r>
    </w:p>
    <w:p w14:paraId="518AC2E0" w14:textId="292CA87F" w:rsidR="00B2027F" w:rsidRDefault="00B2027F">
      <w:pPr>
        <w:spacing w:after="280"/>
        <w:rPr>
          <w:rFonts w:hint="cs"/>
          <w:lang w:bidi="th-TH"/>
        </w:rPr>
      </w:pPr>
    </w:p>
    <w:p w14:paraId="5C473740" w14:textId="77777777" w:rsidR="00E97114" w:rsidRDefault="00000000">
      <w:pPr>
        <w:spacing w:after="40"/>
      </w:pPr>
      <w:proofErr w:type="spellStart"/>
      <w:r>
        <w:rPr>
          <w:rFonts w:ascii="TH Sarabun New" w:eastAsia="TH Sarabun New" w:hAnsi="TH Sarabun New" w:cs="TH Sarabun New"/>
          <w:color w:val="555555"/>
          <w:sz w:val="28"/>
          <w:szCs w:val="28"/>
        </w:rPr>
        <w:t>พิมพ์ข้อความนี้ด้วย</w:t>
      </w:r>
      <w:proofErr w:type="spellEnd"/>
      <w:r>
        <w:rPr>
          <w:rFonts w:ascii="TH Sarabun New" w:eastAsia="TH Sarabun New" w:hAnsi="TH Sarabun New" w:cs="TH Sarabun New"/>
          <w:color w:val="555555"/>
          <w:sz w:val="28"/>
          <w:szCs w:val="28"/>
        </w:rPr>
        <w:t xml:space="preserve"> TH </w:t>
      </w:r>
      <w:proofErr w:type="spellStart"/>
      <w:r>
        <w:rPr>
          <w:rFonts w:ascii="TH Sarabun New" w:eastAsia="TH Sarabun New" w:hAnsi="TH Sarabun New" w:cs="TH Sarabun New"/>
          <w:color w:val="555555"/>
          <w:sz w:val="28"/>
          <w:szCs w:val="28"/>
        </w:rPr>
        <w:t>Sarabun</w:t>
      </w:r>
      <w:proofErr w:type="spellEnd"/>
      <w:r>
        <w:rPr>
          <w:rFonts w:ascii="TH Sarabun New" w:eastAsia="TH Sarabun New" w:hAnsi="TH Sarabun New" w:cs="TH Sarabun New"/>
          <w:color w:val="555555"/>
          <w:sz w:val="28"/>
          <w:szCs w:val="28"/>
        </w:rPr>
        <w:t xml:space="preserve"> Prank:</w:t>
      </w:r>
    </w:p>
    <w:p w14:paraId="331F7BAD" w14:textId="77777777" w:rsidR="00E97114" w:rsidRDefault="00000000">
      <w:pPr>
        <w:spacing w:after="360"/>
      </w:pPr>
      <w:r>
        <w:rPr>
          <w:rFonts w:ascii="TH Sarabun Prank" w:eastAsia="TH Sarabun Prank" w:hAnsi="TH Sarabun Prank" w:cs="TH Sarabun Prank"/>
          <w:color w:val="111111"/>
          <w:sz w:val="56"/>
          <w:szCs w:val="56"/>
        </w:rPr>
        <w:t>ทดสอบ กขงส กับฟอนต์แปลก</w:t>
      </w:r>
    </w:p>
    <w:p w14:paraId="59D86520" w14:textId="77777777" w:rsidR="00E97114" w:rsidRDefault="00000000">
      <w:pPr>
        <w:spacing w:after="0"/>
      </w:pPr>
      <w:r>
        <w:rPr>
          <w:rFonts w:ascii="TH Sarabun New" w:eastAsia="TH Sarabun New" w:hAnsi="TH Sarabun New" w:cs="TH Sarabun New"/>
          <w:color w:val="666666"/>
          <w:sz w:val="24"/>
          <w:szCs w:val="24"/>
        </w:rPr>
        <w:t>ทั้งสองบรรทัดข้างบนพิมพ์ตัวอักษรชุดเดียวกัน แต่บรรทัดล่างถูกฟอนต์สวมรอย</w:t>
      </w:r>
    </w:p>
    <w:sectPr w:rsidR="00E971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ran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470110">
    <w:abstractNumId w:val="8"/>
  </w:num>
  <w:num w:numId="2" w16cid:durableId="751975455">
    <w:abstractNumId w:val="6"/>
  </w:num>
  <w:num w:numId="3" w16cid:durableId="54740728">
    <w:abstractNumId w:val="5"/>
  </w:num>
  <w:num w:numId="4" w16cid:durableId="430711164">
    <w:abstractNumId w:val="4"/>
  </w:num>
  <w:num w:numId="5" w16cid:durableId="795756428">
    <w:abstractNumId w:val="7"/>
  </w:num>
  <w:num w:numId="6" w16cid:durableId="80681615">
    <w:abstractNumId w:val="3"/>
  </w:num>
  <w:num w:numId="7" w16cid:durableId="1571840785">
    <w:abstractNumId w:val="2"/>
  </w:num>
  <w:num w:numId="8" w16cid:durableId="461004759">
    <w:abstractNumId w:val="1"/>
  </w:num>
  <w:num w:numId="9" w16cid:durableId="48944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DC2"/>
    <w:rsid w:val="0029639D"/>
    <w:rsid w:val="00326F90"/>
    <w:rsid w:val="00AA1D8D"/>
    <w:rsid w:val="00B2027F"/>
    <w:rsid w:val="00B47730"/>
    <w:rsid w:val="00C333B6"/>
    <w:rsid w:val="00CB0664"/>
    <w:rsid w:val="00E97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7CB3B"/>
  <w14:defaultImageDpi w14:val="300"/>
  <w15:docId w15:val="{80379189-00EE-4972-A338-F531DE53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กฤษฎา วังเเหว่น</cp:lastModifiedBy>
  <cp:revision>3</cp:revision>
  <dcterms:created xsi:type="dcterms:W3CDTF">2013-12-23T23:15:00Z</dcterms:created>
  <dcterms:modified xsi:type="dcterms:W3CDTF">2026-10-28T10:23:00Z</dcterms:modified>
  <cp:category/>
</cp:coreProperties>
</file>